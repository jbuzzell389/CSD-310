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02B7" w14:textId="49EA721F" w:rsidR="00680E22" w:rsidRDefault="00000000" w:rsidP="00680E22">
      <w:pPr>
        <w:pStyle w:val="Heading1"/>
        <w:spacing w:line="240" w:lineRule="auto"/>
      </w:pPr>
      <w:r>
        <w:t xml:space="preserve">Module 10 Milestone #2 </w:t>
      </w:r>
      <w:r w:rsidR="00680E22">
        <w:t>–</w:t>
      </w:r>
      <w:r>
        <w:t xml:space="preserve"> </w:t>
      </w:r>
      <w:r w:rsidR="00680E22">
        <w:t>ERD, Python output, and SQL</w:t>
      </w:r>
      <w:r w:rsidR="00680E22">
        <w:t xml:space="preserve"> with screenshots </w:t>
      </w:r>
    </w:p>
    <w:p w14:paraId="2B974456" w14:textId="455EC694" w:rsidR="00D041EE" w:rsidRPr="00680E22" w:rsidRDefault="00000000" w:rsidP="00680E22">
      <w:pPr>
        <w:pStyle w:val="Heading1"/>
        <w:spacing w:line="240" w:lineRule="auto"/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E22"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CSD310</w:t>
      </w:r>
    </w:p>
    <w:p w14:paraId="35C26B8E" w14:textId="77777777" w:rsidR="00680E22" w:rsidRPr="00680E22" w:rsidRDefault="00680E22" w:rsidP="00680E22">
      <w:pPr>
        <w:spacing w:line="240" w:lineRule="auto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487827" w14:textId="100F9AE6" w:rsidR="00680E22" w:rsidRPr="00680E22" w:rsidRDefault="00000000" w:rsidP="00680E22">
      <w:pPr>
        <w:spacing w:line="240" w:lineRule="auto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E22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Members: </w:t>
      </w:r>
      <w:r w:rsidR="00680E22" w:rsidRPr="00680E22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James Buzzell, Noor Al </w:t>
      </w:r>
      <w:r w:rsidR="00680E22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Salihi</w:t>
      </w:r>
      <w:r w:rsidR="00680E22" w:rsidRPr="00680E22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Abram Denzlinger</w:t>
      </w:r>
      <w:r w:rsidR="00680E22" w:rsidRPr="00680E22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680E22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78827D" w14:textId="77777777" w:rsidR="00680E22" w:rsidRPr="00680E22" w:rsidRDefault="00680E22" w:rsidP="00680E22">
      <w:pPr>
        <w:spacing w:line="240" w:lineRule="auto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6AC716" w14:textId="600BEB23" w:rsidR="00D041EE" w:rsidRDefault="00000000" w:rsidP="00680E22">
      <w:pPr>
        <w:spacing w:line="240" w:lineRule="auto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E22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Date: 12/07/2025</w:t>
      </w:r>
    </w:p>
    <w:p w14:paraId="4DE42999" w14:textId="77777777" w:rsidR="00680E22" w:rsidRPr="00680E22" w:rsidRDefault="00680E22" w:rsidP="00680E22">
      <w:pPr>
        <w:spacing w:line="240" w:lineRule="auto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6492C6" w14:textId="77777777" w:rsidR="00D041EE" w:rsidRDefault="00000000">
      <w:r>
        <w:rPr>
          <w:noProof/>
        </w:rPr>
        <w:drawing>
          <wp:inline distT="0" distB="0" distL="0" distR="0" wp14:anchorId="16D3DCAD" wp14:editId="58C58F3F">
            <wp:extent cx="5486400" cy="23123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9277" w14:textId="77777777" w:rsidR="00D041EE" w:rsidRDefault="00000000">
      <w:r>
        <w:rPr>
          <w:noProof/>
        </w:rPr>
        <w:drawing>
          <wp:inline distT="0" distB="0" distL="0" distR="0" wp14:anchorId="2E1538C8" wp14:editId="7F3022C6">
            <wp:extent cx="5486400" cy="300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7 15374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C594" w14:textId="77777777" w:rsidR="00D041EE" w:rsidRDefault="00000000">
      <w:r>
        <w:rPr>
          <w:noProof/>
        </w:rPr>
        <w:lastRenderedPageBreak/>
        <w:drawing>
          <wp:inline distT="0" distB="0" distL="0" distR="0" wp14:anchorId="74B30920" wp14:editId="137212EE">
            <wp:extent cx="5486400" cy="3003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7 15381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C39E" w14:textId="77777777" w:rsidR="00D041EE" w:rsidRDefault="00000000">
      <w:r>
        <w:rPr>
          <w:noProof/>
        </w:rPr>
        <w:drawing>
          <wp:inline distT="0" distB="0" distL="0" distR="0" wp14:anchorId="1A4CE325" wp14:editId="12B2BC24">
            <wp:extent cx="5486400" cy="3003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7 1538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39D3" w14:textId="77777777" w:rsidR="00D041EE" w:rsidRDefault="00000000">
      <w:r>
        <w:rPr>
          <w:noProof/>
        </w:rPr>
        <w:lastRenderedPageBreak/>
        <w:drawing>
          <wp:inline distT="0" distB="0" distL="0" distR="0" wp14:anchorId="6DE85F4E" wp14:editId="069D3650">
            <wp:extent cx="5486400" cy="3003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7 1538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1AAF" w14:textId="77777777" w:rsidR="00D041EE" w:rsidRDefault="00000000">
      <w:r>
        <w:rPr>
          <w:noProof/>
        </w:rPr>
        <w:drawing>
          <wp:inline distT="0" distB="0" distL="0" distR="0" wp14:anchorId="58396205" wp14:editId="2C72342E">
            <wp:extent cx="5486400" cy="3003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7 1539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8CE8" w14:textId="77777777" w:rsidR="00D041EE" w:rsidRDefault="00000000">
      <w:r>
        <w:rPr>
          <w:noProof/>
        </w:rPr>
        <w:lastRenderedPageBreak/>
        <w:drawing>
          <wp:inline distT="0" distB="0" distL="0" distR="0" wp14:anchorId="3448A4CD" wp14:editId="61E70903">
            <wp:extent cx="5486400" cy="30030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7 1539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783E" w14:textId="77777777" w:rsidR="00D041EE" w:rsidRDefault="00000000">
      <w:pPr>
        <w:pStyle w:val="Heading2"/>
      </w:pPr>
      <w:r>
        <w:t>SQL Script</w:t>
      </w:r>
    </w:p>
    <w:p w14:paraId="6EFB12E5" w14:textId="77777777" w:rsidR="00680E22" w:rsidRDefault="00680E22" w:rsidP="00680E22">
      <w:r>
        <w:t>-- =========================================</w:t>
      </w:r>
    </w:p>
    <w:p w14:paraId="3110CE22" w14:textId="77777777" w:rsidR="00680E22" w:rsidRDefault="00680E22" w:rsidP="00680E22">
      <w:r>
        <w:t>-- TEAM 3 – BACCHUS WINERY</w:t>
      </w:r>
    </w:p>
    <w:p w14:paraId="6CC0BA67" w14:textId="77777777" w:rsidR="00680E22" w:rsidRDefault="00680E22" w:rsidP="00680E22">
      <w:r>
        <w:t>-- FULL DATABASE BUILD SCRIPT (MILSTONE #2)</w:t>
      </w:r>
    </w:p>
    <w:p w14:paraId="38BBE945" w14:textId="77777777" w:rsidR="00680E22" w:rsidRDefault="00680E22" w:rsidP="00680E22">
      <w:r>
        <w:t>-- =========================================</w:t>
      </w:r>
    </w:p>
    <w:p w14:paraId="1BF0CC9E" w14:textId="77777777" w:rsidR="00680E22" w:rsidRDefault="00680E22" w:rsidP="00680E22"/>
    <w:p w14:paraId="7FE686FC" w14:textId="77777777" w:rsidR="00680E22" w:rsidRDefault="00680E22" w:rsidP="00680E22">
      <w:r>
        <w:t>CREATE DATABASE IF NOT EXISTS team3_</w:t>
      </w:r>
      <w:proofErr w:type="gramStart"/>
      <w:r>
        <w:t>bacchus;</w:t>
      </w:r>
      <w:proofErr w:type="gramEnd"/>
    </w:p>
    <w:p w14:paraId="49D57D96" w14:textId="77777777" w:rsidR="00680E22" w:rsidRDefault="00680E22" w:rsidP="00680E22">
      <w:r>
        <w:t>USE team3_</w:t>
      </w:r>
      <w:proofErr w:type="gramStart"/>
      <w:r>
        <w:t>bacchus;</w:t>
      </w:r>
      <w:proofErr w:type="gramEnd"/>
    </w:p>
    <w:p w14:paraId="1E3FD011" w14:textId="77777777" w:rsidR="00680E22" w:rsidRDefault="00680E22" w:rsidP="00680E22"/>
    <w:p w14:paraId="111DD739" w14:textId="77777777" w:rsidR="00680E22" w:rsidRDefault="00680E22" w:rsidP="00680E22">
      <w:r>
        <w:t>-- =============================</w:t>
      </w:r>
    </w:p>
    <w:p w14:paraId="40D65E47" w14:textId="77777777" w:rsidR="00680E22" w:rsidRDefault="00680E22" w:rsidP="00680E22">
      <w:r>
        <w:t>-- TABLE 1: SUPPLIER</w:t>
      </w:r>
    </w:p>
    <w:p w14:paraId="7AEBA8F3" w14:textId="77777777" w:rsidR="00680E22" w:rsidRDefault="00680E22" w:rsidP="00680E22">
      <w:r>
        <w:t>-- =============================</w:t>
      </w:r>
    </w:p>
    <w:p w14:paraId="3DBD6657" w14:textId="77777777" w:rsidR="00680E22" w:rsidRDefault="00680E22" w:rsidP="00680E22">
      <w:r>
        <w:t>CREATE TABLE Supplier (</w:t>
      </w:r>
    </w:p>
    <w:p w14:paraId="260BFF62" w14:textId="77777777" w:rsidR="00680E22" w:rsidRDefault="00680E22" w:rsidP="00680E22">
      <w:r>
        <w:t xml:space="preserve">    </w:t>
      </w:r>
      <w:proofErr w:type="spellStart"/>
      <w:r>
        <w:t>supplier_id</w:t>
      </w:r>
      <w:proofErr w:type="spellEnd"/>
      <w:r>
        <w:t xml:space="preserve"> INT AUTO_INCREMENT PRIMARY KEY,</w:t>
      </w:r>
    </w:p>
    <w:p w14:paraId="35511C08" w14:textId="77777777" w:rsidR="00680E22" w:rsidRDefault="00680E22" w:rsidP="00680E22">
      <w:r>
        <w:t xml:space="preserve">    </w:t>
      </w:r>
      <w:proofErr w:type="spellStart"/>
      <w:r>
        <w:t>supplier_name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03AD390D" w14:textId="77777777" w:rsidR="00680E22" w:rsidRDefault="00680E22" w:rsidP="00680E22">
      <w:r>
        <w:t>);</w:t>
      </w:r>
    </w:p>
    <w:p w14:paraId="2772488B" w14:textId="77777777" w:rsidR="00680E22" w:rsidRDefault="00680E22" w:rsidP="00680E22"/>
    <w:p w14:paraId="6655C566" w14:textId="77777777" w:rsidR="00680E22" w:rsidRDefault="00680E22" w:rsidP="00680E22">
      <w:r>
        <w:t>INSERT INTO Supplier (</w:t>
      </w:r>
      <w:proofErr w:type="spellStart"/>
      <w:r>
        <w:t>supplier_name</w:t>
      </w:r>
      <w:proofErr w:type="spellEnd"/>
      <w:r>
        <w:t>) VALUES</w:t>
      </w:r>
    </w:p>
    <w:p w14:paraId="0382D025" w14:textId="77777777" w:rsidR="00680E22" w:rsidRDefault="00680E22" w:rsidP="00680E22">
      <w:r>
        <w:t>('Golden Valley Grapes'),</w:t>
      </w:r>
    </w:p>
    <w:p w14:paraId="4C77D91B" w14:textId="77777777" w:rsidR="00680E22" w:rsidRDefault="00680E22" w:rsidP="00680E22">
      <w:r>
        <w:t>('Northwest Bottling Co'),</w:t>
      </w:r>
    </w:p>
    <w:p w14:paraId="2CD0CD75" w14:textId="77777777" w:rsidR="00680E22" w:rsidRDefault="00680E22" w:rsidP="00680E22">
      <w:r>
        <w:t>('Eagle Cork &amp; Seal'</w:t>
      </w:r>
      <w:proofErr w:type="gramStart"/>
      <w:r>
        <w:t>);</w:t>
      </w:r>
      <w:proofErr w:type="gramEnd"/>
    </w:p>
    <w:p w14:paraId="6166C384" w14:textId="77777777" w:rsidR="00680E22" w:rsidRDefault="00680E22" w:rsidP="00680E22"/>
    <w:p w14:paraId="3E6779C4" w14:textId="77777777" w:rsidR="00680E22" w:rsidRDefault="00680E22" w:rsidP="00680E22">
      <w:r>
        <w:t>-- =============================</w:t>
      </w:r>
    </w:p>
    <w:p w14:paraId="22B733BD" w14:textId="77777777" w:rsidR="00680E22" w:rsidRDefault="00680E22" w:rsidP="00680E22">
      <w:r>
        <w:t>-- TABLE 2: DEPARTMENT</w:t>
      </w:r>
    </w:p>
    <w:p w14:paraId="6948A3D6" w14:textId="77777777" w:rsidR="00680E22" w:rsidRDefault="00680E22" w:rsidP="00680E22">
      <w:r>
        <w:t>-- =============================</w:t>
      </w:r>
    </w:p>
    <w:p w14:paraId="22C24234" w14:textId="77777777" w:rsidR="00680E22" w:rsidRDefault="00680E22" w:rsidP="00680E22">
      <w:r>
        <w:t>CREATE TABLE Department (</w:t>
      </w:r>
    </w:p>
    <w:p w14:paraId="1172893A" w14:textId="77777777" w:rsidR="00680E22" w:rsidRDefault="00680E22" w:rsidP="00680E22">
      <w:r>
        <w:t xml:space="preserve">    </w:t>
      </w:r>
      <w:proofErr w:type="spellStart"/>
      <w:r>
        <w:t>department_id</w:t>
      </w:r>
      <w:proofErr w:type="spellEnd"/>
      <w:r>
        <w:t xml:space="preserve"> INT AUTO_INCREMENT PRIMARY KEY,</w:t>
      </w:r>
    </w:p>
    <w:p w14:paraId="720742B8" w14:textId="77777777" w:rsidR="00680E22" w:rsidRDefault="00680E22" w:rsidP="00680E22">
      <w:r>
        <w:t xml:space="preserve">   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1B978615" w14:textId="77777777" w:rsidR="00680E22" w:rsidRDefault="00680E22" w:rsidP="00680E22">
      <w:r>
        <w:t>);</w:t>
      </w:r>
    </w:p>
    <w:p w14:paraId="1EFF8336" w14:textId="77777777" w:rsidR="00680E22" w:rsidRDefault="00680E22" w:rsidP="00680E22"/>
    <w:p w14:paraId="4B596F34" w14:textId="77777777" w:rsidR="00680E22" w:rsidRDefault="00680E22" w:rsidP="00680E22">
      <w:r>
        <w:t>INSERT INTO Department (</w:t>
      </w:r>
      <w:proofErr w:type="spellStart"/>
      <w:r>
        <w:t>department_name</w:t>
      </w:r>
      <w:proofErr w:type="spellEnd"/>
      <w:r>
        <w:t>) VALUES</w:t>
      </w:r>
    </w:p>
    <w:p w14:paraId="410C0DC2" w14:textId="77777777" w:rsidR="00680E22" w:rsidRDefault="00680E22" w:rsidP="00680E22">
      <w:r>
        <w:t>('Production'),</w:t>
      </w:r>
    </w:p>
    <w:p w14:paraId="0678AC96" w14:textId="77777777" w:rsidR="00680E22" w:rsidRDefault="00680E22" w:rsidP="00680E22">
      <w:r>
        <w:t>('Sales'),</w:t>
      </w:r>
    </w:p>
    <w:p w14:paraId="5E81B98D" w14:textId="77777777" w:rsidR="00680E22" w:rsidRDefault="00680E22" w:rsidP="00680E22">
      <w:r>
        <w:t>('Logistics'),</w:t>
      </w:r>
    </w:p>
    <w:p w14:paraId="31B845DE" w14:textId="77777777" w:rsidR="00680E22" w:rsidRDefault="00680E22" w:rsidP="00680E22">
      <w:r>
        <w:t>('Management'),</w:t>
      </w:r>
    </w:p>
    <w:p w14:paraId="055D21DB" w14:textId="77777777" w:rsidR="00680E22" w:rsidRDefault="00680E22" w:rsidP="00680E22">
      <w:r>
        <w:t>('Customer Support'),</w:t>
      </w:r>
    </w:p>
    <w:p w14:paraId="60E8779E" w14:textId="77777777" w:rsidR="00680E22" w:rsidRDefault="00680E22" w:rsidP="00680E22">
      <w:r>
        <w:t>('Quality Control'</w:t>
      </w:r>
      <w:proofErr w:type="gramStart"/>
      <w:r>
        <w:t>);</w:t>
      </w:r>
      <w:proofErr w:type="gramEnd"/>
    </w:p>
    <w:p w14:paraId="5141D6EB" w14:textId="77777777" w:rsidR="00680E22" w:rsidRDefault="00680E22" w:rsidP="00680E22"/>
    <w:p w14:paraId="65DECC23" w14:textId="77777777" w:rsidR="00680E22" w:rsidRDefault="00680E22" w:rsidP="00680E22">
      <w:r>
        <w:t>-- =============================</w:t>
      </w:r>
    </w:p>
    <w:p w14:paraId="2F4A4198" w14:textId="77777777" w:rsidR="00680E22" w:rsidRDefault="00680E22" w:rsidP="00680E22">
      <w:r>
        <w:t>-- TABLE 3: EMPLOYEE (SELF-JOIN MANAGER)</w:t>
      </w:r>
    </w:p>
    <w:p w14:paraId="4EC326C1" w14:textId="77777777" w:rsidR="00680E22" w:rsidRDefault="00680E22" w:rsidP="00680E22">
      <w:r>
        <w:t>-- =============================</w:t>
      </w:r>
    </w:p>
    <w:p w14:paraId="2FB29F58" w14:textId="77777777" w:rsidR="00680E22" w:rsidRDefault="00680E22" w:rsidP="00680E22">
      <w:r>
        <w:t>CREATE TABLE Employee (</w:t>
      </w:r>
    </w:p>
    <w:p w14:paraId="7297B5A7" w14:textId="77777777" w:rsidR="00680E22" w:rsidRDefault="00680E22" w:rsidP="00680E22">
      <w:r>
        <w:lastRenderedPageBreak/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4120BAD5" w14:textId="77777777" w:rsidR="00680E22" w:rsidRDefault="00680E22" w:rsidP="00680E22">
      <w:r>
        <w:t xml:space="preserve">    </w:t>
      </w:r>
      <w:proofErr w:type="spellStart"/>
      <w:r>
        <w:t>manager_id</w:t>
      </w:r>
      <w:proofErr w:type="spellEnd"/>
      <w:r>
        <w:t xml:space="preserve"> INT NULL,</w:t>
      </w:r>
    </w:p>
    <w:p w14:paraId="1FAC5E43" w14:textId="77777777" w:rsidR="00680E22" w:rsidRDefault="00680E22" w:rsidP="00680E22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2A904DC" w14:textId="77777777" w:rsidR="00680E22" w:rsidRDefault="00680E22" w:rsidP="00680E22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92C4191" w14:textId="77777777" w:rsidR="00680E22" w:rsidRDefault="00680E22" w:rsidP="00680E22">
      <w:r>
        <w:t xml:space="preserve">   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1DC22C1" w14:textId="77777777" w:rsidR="00680E22" w:rsidRDefault="00680E22" w:rsidP="00680E22">
      <w:r>
        <w:t xml:space="preserve">    </w:t>
      </w:r>
      <w:proofErr w:type="spellStart"/>
      <w:r>
        <w:t>hire_date</w:t>
      </w:r>
      <w:proofErr w:type="spellEnd"/>
      <w:r>
        <w:t xml:space="preserve"> DATE,</w:t>
      </w:r>
    </w:p>
    <w:p w14:paraId="052E201B" w14:textId="77777777" w:rsidR="00680E22" w:rsidRDefault="00680E22" w:rsidP="00680E22">
      <w:r>
        <w:t xml:space="preserve">    </w:t>
      </w:r>
      <w:proofErr w:type="spellStart"/>
      <w:r>
        <w:t>department_id</w:t>
      </w:r>
      <w:proofErr w:type="spellEnd"/>
      <w:r>
        <w:t xml:space="preserve"> INT NOT NULL,</w:t>
      </w:r>
    </w:p>
    <w:p w14:paraId="5592650E" w14:textId="77777777" w:rsidR="00680E22" w:rsidRDefault="00680E22" w:rsidP="00680E22"/>
    <w:p w14:paraId="6C3B9B3B" w14:textId="77777777" w:rsidR="00680E22" w:rsidRDefault="00680E22" w:rsidP="00680E22">
      <w:r>
        <w:t xml:space="preserve">    FOREIGN KEY (</w:t>
      </w:r>
      <w:proofErr w:type="spellStart"/>
      <w:r>
        <w:t>manager_id</w:t>
      </w:r>
      <w:proofErr w:type="spellEnd"/>
      <w:r>
        <w:t>) REFERENCES Employee(</w:t>
      </w:r>
      <w:proofErr w:type="spellStart"/>
      <w:r>
        <w:t>employee_id</w:t>
      </w:r>
      <w:proofErr w:type="spellEnd"/>
      <w:r>
        <w:t>),</w:t>
      </w:r>
    </w:p>
    <w:p w14:paraId="45BF1BC5" w14:textId="77777777" w:rsidR="00680E22" w:rsidRDefault="00680E22" w:rsidP="00680E22">
      <w:r>
        <w:t xml:space="preserve">    FOREIGN KEY (</w:t>
      </w:r>
      <w:proofErr w:type="spellStart"/>
      <w:r>
        <w:t>department_id</w:t>
      </w:r>
      <w:proofErr w:type="spellEnd"/>
      <w:r>
        <w:t>) REFERENCES Department(</w:t>
      </w:r>
      <w:proofErr w:type="spellStart"/>
      <w:r>
        <w:t>department_id</w:t>
      </w:r>
      <w:proofErr w:type="spellEnd"/>
      <w:r>
        <w:t>)</w:t>
      </w:r>
    </w:p>
    <w:p w14:paraId="4F993FCA" w14:textId="77777777" w:rsidR="00680E22" w:rsidRDefault="00680E22" w:rsidP="00680E22">
      <w:r>
        <w:t>);</w:t>
      </w:r>
    </w:p>
    <w:p w14:paraId="4530FF73" w14:textId="77777777" w:rsidR="00680E22" w:rsidRDefault="00680E22" w:rsidP="00680E22"/>
    <w:p w14:paraId="03C4BB2B" w14:textId="77777777" w:rsidR="00680E22" w:rsidRDefault="00680E22" w:rsidP="00680E22">
      <w:r>
        <w:t>INSERT INTO Employee (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>) VALUES</w:t>
      </w:r>
    </w:p>
    <w:p w14:paraId="2D4D12AD" w14:textId="77777777" w:rsidR="00680E22" w:rsidRDefault="00680E22" w:rsidP="00680E22">
      <w:r>
        <w:t>(NULL, 'James', 'Buzzell', 'Production Manager', '2020-01-21', 1),</w:t>
      </w:r>
    </w:p>
    <w:p w14:paraId="00D23737" w14:textId="77777777" w:rsidR="00680E22" w:rsidRDefault="00680E22" w:rsidP="00680E22">
      <w:r>
        <w:t>(1, 'Noor', 'Al Salihi', 'Production Assistant', '2023-08-20', 1),</w:t>
      </w:r>
    </w:p>
    <w:p w14:paraId="1B9CED95" w14:textId="77777777" w:rsidR="00680E22" w:rsidRDefault="00680E22" w:rsidP="00680E22">
      <w:r>
        <w:t>(1, 'Abram', 'Denzlinger', 'Logistics Coordinator', '2022-06-11', 3),</w:t>
      </w:r>
    </w:p>
    <w:p w14:paraId="6E53343C" w14:textId="77777777" w:rsidR="00680E22" w:rsidRDefault="00680E22" w:rsidP="00680E22">
      <w:r>
        <w:t>(3, 'Laura', 'Makokha', 'Sales Associate', '2021-05-10', 2),</w:t>
      </w:r>
    </w:p>
    <w:p w14:paraId="0907D59A" w14:textId="77777777" w:rsidR="00680E22" w:rsidRDefault="00680E22" w:rsidP="00680E22">
      <w:r>
        <w:t>(3, 'Sarah', 'Hill', 'Sales Manager', '2023-01-11', 2),</w:t>
      </w:r>
    </w:p>
    <w:p w14:paraId="0C9A311E" w14:textId="77777777" w:rsidR="00680E22" w:rsidRDefault="00680E22" w:rsidP="00680E22">
      <w:r>
        <w:t>(4, 'Jon', 'Stone', 'Support Specialist', '2023-03-05', 5</w:t>
      </w:r>
      <w:proofErr w:type="gramStart"/>
      <w:r>
        <w:t>);</w:t>
      </w:r>
      <w:proofErr w:type="gramEnd"/>
    </w:p>
    <w:p w14:paraId="125AF9E8" w14:textId="77777777" w:rsidR="00680E22" w:rsidRDefault="00680E22" w:rsidP="00680E22"/>
    <w:p w14:paraId="473200FD" w14:textId="77777777" w:rsidR="00680E22" w:rsidRDefault="00680E22" w:rsidP="00680E22">
      <w:r>
        <w:t>-- =============================</w:t>
      </w:r>
    </w:p>
    <w:p w14:paraId="645CBD3B" w14:textId="77777777" w:rsidR="00680E22" w:rsidRDefault="00680E22" w:rsidP="00680E22">
      <w:r>
        <w:t>-- TABLE 4: CUSTOMER</w:t>
      </w:r>
    </w:p>
    <w:p w14:paraId="54D459AC" w14:textId="77777777" w:rsidR="00680E22" w:rsidRDefault="00680E22" w:rsidP="00680E22">
      <w:r>
        <w:t>-- =============================</w:t>
      </w:r>
    </w:p>
    <w:p w14:paraId="71810222" w14:textId="77777777" w:rsidR="00680E22" w:rsidRDefault="00680E22" w:rsidP="00680E22">
      <w:r>
        <w:t>CREATE TABLE Customer (</w:t>
      </w:r>
    </w:p>
    <w:p w14:paraId="7D3BCCB5" w14:textId="77777777" w:rsidR="00680E22" w:rsidRDefault="00680E22" w:rsidP="00680E22">
      <w:r>
        <w:t xml:space="preserve">    </w:t>
      </w:r>
      <w:proofErr w:type="spellStart"/>
      <w:r>
        <w:t>customer_id</w:t>
      </w:r>
      <w:proofErr w:type="spellEnd"/>
      <w:r>
        <w:t xml:space="preserve"> INT AUTO_INCREMENT PRIMARY KEY,</w:t>
      </w:r>
    </w:p>
    <w:p w14:paraId="7A292D6B" w14:textId="77777777" w:rsidR="00680E22" w:rsidRDefault="00680E22" w:rsidP="00680E22">
      <w:r>
        <w:lastRenderedPageBreak/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8C050D8" w14:textId="77777777" w:rsidR="00680E22" w:rsidRDefault="00680E22" w:rsidP="00680E22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24EA2265" w14:textId="77777777" w:rsidR="00680E22" w:rsidRDefault="00680E22" w:rsidP="00680E22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453651CF" w14:textId="77777777" w:rsidR="00680E22" w:rsidRDefault="00680E22" w:rsidP="00680E22">
      <w:r>
        <w:t>);</w:t>
      </w:r>
    </w:p>
    <w:p w14:paraId="4FED593A" w14:textId="77777777" w:rsidR="00680E22" w:rsidRDefault="00680E22" w:rsidP="00680E22"/>
    <w:p w14:paraId="5F84D68B" w14:textId="77777777" w:rsidR="00680E22" w:rsidRDefault="00680E22" w:rsidP="00680E22">
      <w:r>
        <w:t>INSERT INTO Customer (</w:t>
      </w:r>
      <w:proofErr w:type="spellStart"/>
      <w:r>
        <w:t>customer_name</w:t>
      </w:r>
      <w:proofErr w:type="spellEnd"/>
      <w:r>
        <w:t>, phone, email) VALUES</w:t>
      </w:r>
    </w:p>
    <w:p w14:paraId="06276F7C" w14:textId="77777777" w:rsidR="00680E22" w:rsidRDefault="00680E22" w:rsidP="00680E22">
      <w:r>
        <w:t>('Bacchus Wine Club Member A', '555-1010', 'a@wine.com'),</w:t>
      </w:r>
    </w:p>
    <w:p w14:paraId="31ECAB7C" w14:textId="77777777" w:rsidR="00680E22" w:rsidRDefault="00680E22" w:rsidP="00680E22">
      <w:r>
        <w:t>('Bacchus Wine Club Member B', '555-2020', 'b@wine.com'),</w:t>
      </w:r>
    </w:p>
    <w:p w14:paraId="5F7B79CE" w14:textId="77777777" w:rsidR="00680E22" w:rsidRDefault="00680E22" w:rsidP="00680E22">
      <w:r>
        <w:t>('</w:t>
      </w:r>
      <w:proofErr w:type="spellStart"/>
      <w:r>
        <w:t>TriCities</w:t>
      </w:r>
      <w:proofErr w:type="spellEnd"/>
      <w:r>
        <w:t xml:space="preserve"> Distributor', '555-3030', 'tri@dist.com'),</w:t>
      </w:r>
    </w:p>
    <w:p w14:paraId="1EFCB1CC" w14:textId="77777777" w:rsidR="00680E22" w:rsidRDefault="00680E22" w:rsidP="00680E22">
      <w:r>
        <w:t>('Yakima Retailer', '555-4040', 'yak@retail.com'),</w:t>
      </w:r>
    </w:p>
    <w:p w14:paraId="5F3DB068" w14:textId="77777777" w:rsidR="00680E22" w:rsidRDefault="00680E22" w:rsidP="00680E22">
      <w:r>
        <w:t>('Seattle Fine Wines', '555-5050', 'sea@finewine.com'),</w:t>
      </w:r>
    </w:p>
    <w:p w14:paraId="5CA562B1" w14:textId="77777777" w:rsidR="00680E22" w:rsidRDefault="00680E22" w:rsidP="00680E22">
      <w:r>
        <w:t>('Tacoma Wine Shop', '555-6060', 'tac@shop.com'</w:t>
      </w:r>
      <w:proofErr w:type="gramStart"/>
      <w:r>
        <w:t>);</w:t>
      </w:r>
      <w:proofErr w:type="gramEnd"/>
    </w:p>
    <w:p w14:paraId="4FC80321" w14:textId="77777777" w:rsidR="00680E22" w:rsidRDefault="00680E22" w:rsidP="00680E22"/>
    <w:p w14:paraId="472CF93B" w14:textId="77777777" w:rsidR="00680E22" w:rsidRDefault="00680E22" w:rsidP="00680E22">
      <w:r>
        <w:t>-- =============================</w:t>
      </w:r>
    </w:p>
    <w:p w14:paraId="23622A05" w14:textId="77777777" w:rsidR="00680E22" w:rsidRDefault="00680E22" w:rsidP="00680E22">
      <w:r>
        <w:t>-- TABLE 5: INVENTORY</w:t>
      </w:r>
    </w:p>
    <w:p w14:paraId="07F2D6A4" w14:textId="77777777" w:rsidR="00680E22" w:rsidRDefault="00680E22" w:rsidP="00680E22">
      <w:r>
        <w:t>-- =============================</w:t>
      </w:r>
    </w:p>
    <w:p w14:paraId="0A20F65F" w14:textId="77777777" w:rsidR="00680E22" w:rsidRDefault="00680E22" w:rsidP="00680E22">
      <w:r>
        <w:t>CREATE TABLE Inventory (</w:t>
      </w:r>
    </w:p>
    <w:p w14:paraId="2D98551B" w14:textId="77777777" w:rsidR="00680E22" w:rsidRDefault="00680E22" w:rsidP="00680E22">
      <w:r>
        <w:t xml:space="preserve">    </w:t>
      </w:r>
      <w:proofErr w:type="spellStart"/>
      <w:r>
        <w:t>item_id</w:t>
      </w:r>
      <w:proofErr w:type="spellEnd"/>
      <w:r>
        <w:t xml:space="preserve"> INT AUTO_INCREMENT PRIMARY KEY,</w:t>
      </w:r>
    </w:p>
    <w:p w14:paraId="4805C84C" w14:textId="77777777" w:rsidR="00680E22" w:rsidRDefault="00680E22" w:rsidP="00680E22">
      <w:r>
        <w:t xml:space="preserve">    </w:t>
      </w:r>
      <w:proofErr w:type="spellStart"/>
      <w:r>
        <w:t>item_name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0E1DD22" w14:textId="77777777" w:rsidR="00680E22" w:rsidRDefault="00680E22" w:rsidP="00680E22">
      <w:r>
        <w:t xml:space="preserve">    </w:t>
      </w:r>
      <w:proofErr w:type="spellStart"/>
      <w:r>
        <w:t>quantity_on_hand</w:t>
      </w:r>
      <w:proofErr w:type="spellEnd"/>
      <w:r>
        <w:t xml:space="preserve"> INT,</w:t>
      </w:r>
    </w:p>
    <w:p w14:paraId="13ED2CCF" w14:textId="77777777" w:rsidR="00680E22" w:rsidRDefault="00680E22" w:rsidP="00680E22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CDCB14E" w14:textId="77777777" w:rsidR="00680E22" w:rsidRDefault="00680E22" w:rsidP="00680E22">
      <w:r>
        <w:t xml:space="preserve">    </w:t>
      </w:r>
      <w:proofErr w:type="spellStart"/>
      <w:r>
        <w:t>supplier_id</w:t>
      </w:r>
      <w:proofErr w:type="spellEnd"/>
      <w:r>
        <w:t xml:space="preserve"> INT NOT NULL,</w:t>
      </w:r>
    </w:p>
    <w:p w14:paraId="098AC858" w14:textId="77777777" w:rsidR="00680E22" w:rsidRDefault="00680E22" w:rsidP="00680E22"/>
    <w:p w14:paraId="2C3484A1" w14:textId="77777777" w:rsidR="00680E22" w:rsidRDefault="00680E22" w:rsidP="00680E22">
      <w:r>
        <w:t xml:space="preserve">    FOREIGN KEY (</w:t>
      </w:r>
      <w:proofErr w:type="spellStart"/>
      <w:r>
        <w:t>supplier_id</w:t>
      </w:r>
      <w:proofErr w:type="spellEnd"/>
      <w:r>
        <w:t>) REFERENCES Supplier(</w:t>
      </w:r>
      <w:proofErr w:type="spellStart"/>
      <w:r>
        <w:t>supplier_id</w:t>
      </w:r>
      <w:proofErr w:type="spellEnd"/>
      <w:r>
        <w:t>)</w:t>
      </w:r>
    </w:p>
    <w:p w14:paraId="75D0D1DA" w14:textId="77777777" w:rsidR="00680E22" w:rsidRDefault="00680E22" w:rsidP="00680E22">
      <w:r>
        <w:t>);</w:t>
      </w:r>
    </w:p>
    <w:p w14:paraId="670F8F54" w14:textId="77777777" w:rsidR="00680E22" w:rsidRDefault="00680E22" w:rsidP="00680E22"/>
    <w:p w14:paraId="5AFA8286" w14:textId="77777777" w:rsidR="00680E22" w:rsidRDefault="00680E22" w:rsidP="00680E22">
      <w:r>
        <w:lastRenderedPageBreak/>
        <w:t>INSERT INTO Inventory (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quantity_on_hand</w:t>
      </w:r>
      <w:proofErr w:type="spellEnd"/>
      <w:r>
        <w:t xml:space="preserve">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 VALUES</w:t>
      </w:r>
    </w:p>
    <w:p w14:paraId="576E35EE" w14:textId="77777777" w:rsidR="00680E22" w:rsidRDefault="00680E22" w:rsidP="00680E22">
      <w:r>
        <w:t>('Chardonnay Bottles', 120, 15.00, 1),</w:t>
      </w:r>
    </w:p>
    <w:p w14:paraId="3A17D0D7" w14:textId="77777777" w:rsidR="00680E22" w:rsidRDefault="00680E22" w:rsidP="00680E22">
      <w:r>
        <w:t>('Cabernet Sauvignon Bottles', 200, 18.50, 1),</w:t>
      </w:r>
    </w:p>
    <w:p w14:paraId="3EB398BB" w14:textId="77777777" w:rsidR="00680E22" w:rsidRDefault="00680E22" w:rsidP="00680E22">
      <w:r>
        <w:t>('Wine Cork Packs', 500, 5.50, 3),</w:t>
      </w:r>
    </w:p>
    <w:p w14:paraId="0AF7027F" w14:textId="77777777" w:rsidR="00680E22" w:rsidRDefault="00680E22" w:rsidP="00680E22">
      <w:r>
        <w:t>('Bottle Labels Pack', 300, 4.00, 2),</w:t>
      </w:r>
    </w:p>
    <w:p w14:paraId="41277D55" w14:textId="77777777" w:rsidR="00680E22" w:rsidRDefault="00680E22" w:rsidP="00680E22">
      <w:r>
        <w:t>('Shipping Boxes', 150, 2.50, 2),</w:t>
      </w:r>
    </w:p>
    <w:p w14:paraId="22FFEC63" w14:textId="77777777" w:rsidR="00680E22" w:rsidRDefault="00680E22" w:rsidP="00680E22">
      <w:r>
        <w:t>('Barrel Oak Wood', 20, 250.00, 1</w:t>
      </w:r>
      <w:proofErr w:type="gramStart"/>
      <w:r>
        <w:t>);</w:t>
      </w:r>
      <w:proofErr w:type="gramEnd"/>
    </w:p>
    <w:p w14:paraId="4F1C68E2" w14:textId="77777777" w:rsidR="00680E22" w:rsidRDefault="00680E22" w:rsidP="00680E22"/>
    <w:p w14:paraId="0FF0748E" w14:textId="77777777" w:rsidR="00680E22" w:rsidRDefault="00680E22" w:rsidP="00680E22">
      <w:r>
        <w:t>-- =============================</w:t>
      </w:r>
    </w:p>
    <w:p w14:paraId="16B425E2" w14:textId="77777777" w:rsidR="00680E22" w:rsidRDefault="00680E22" w:rsidP="00680E22">
      <w:r>
        <w:t>-- TABLE 6: ORDERS</w:t>
      </w:r>
    </w:p>
    <w:p w14:paraId="181E0EB8" w14:textId="77777777" w:rsidR="00680E22" w:rsidRDefault="00680E22" w:rsidP="00680E22">
      <w:r>
        <w:t>-- =============================</w:t>
      </w:r>
    </w:p>
    <w:p w14:paraId="5427647C" w14:textId="77777777" w:rsidR="00680E22" w:rsidRDefault="00680E22" w:rsidP="00680E22">
      <w:r>
        <w:t>CREATE TABLE Orders (</w:t>
      </w:r>
    </w:p>
    <w:p w14:paraId="0646D95E" w14:textId="77777777" w:rsidR="00680E22" w:rsidRDefault="00680E22" w:rsidP="00680E22">
      <w:r>
        <w:t xml:space="preserve">    </w:t>
      </w:r>
      <w:proofErr w:type="spellStart"/>
      <w:r>
        <w:t>order_id</w:t>
      </w:r>
      <w:proofErr w:type="spellEnd"/>
      <w:r>
        <w:t xml:space="preserve"> INT AUTO_INCREMENT PRIMARY KEY,</w:t>
      </w:r>
    </w:p>
    <w:p w14:paraId="670DA956" w14:textId="77777777" w:rsidR="00680E22" w:rsidRDefault="00680E22" w:rsidP="00680E22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12263F4E" w14:textId="77777777" w:rsidR="00680E22" w:rsidRDefault="00680E22" w:rsidP="00680E22">
      <w:r>
        <w:t xml:space="preserve">    </w:t>
      </w:r>
      <w:proofErr w:type="spellStart"/>
      <w:r>
        <w:t>employee_id</w:t>
      </w:r>
      <w:proofErr w:type="spellEnd"/>
      <w:r>
        <w:t xml:space="preserve"> INT NOT NULL,</w:t>
      </w:r>
    </w:p>
    <w:p w14:paraId="60575EDD" w14:textId="77777777" w:rsidR="00680E22" w:rsidRDefault="00680E22" w:rsidP="00680E22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12DF21B9" w14:textId="77777777" w:rsidR="00680E22" w:rsidRDefault="00680E22" w:rsidP="00680E22">
      <w:r>
        <w:t xml:space="preserve">    </w:t>
      </w:r>
      <w:proofErr w:type="spellStart"/>
      <w:r>
        <w:t>tracking_number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UNIQUE,</w:t>
      </w:r>
    </w:p>
    <w:p w14:paraId="151D7D18" w14:textId="77777777" w:rsidR="00680E22" w:rsidRDefault="00680E22" w:rsidP="00680E22"/>
    <w:p w14:paraId="2754AEC1" w14:textId="77777777" w:rsidR="00680E22" w:rsidRDefault="00680E22" w:rsidP="00680E22">
      <w:r>
        <w:t xml:space="preserve">    FOREIGN KEY 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r>
        <w:t>),</w:t>
      </w:r>
    </w:p>
    <w:p w14:paraId="76C0DBF4" w14:textId="77777777" w:rsidR="00680E22" w:rsidRDefault="00680E22" w:rsidP="00680E22">
      <w:r>
        <w:t xml:space="preserve">    FOREIGN KEY (</w:t>
      </w:r>
      <w:proofErr w:type="spellStart"/>
      <w:r>
        <w:t>employee_id</w:t>
      </w:r>
      <w:proofErr w:type="spellEnd"/>
      <w:r>
        <w:t>) REFERENCES Employee(</w:t>
      </w:r>
      <w:proofErr w:type="spellStart"/>
      <w:r>
        <w:t>employee_id</w:t>
      </w:r>
      <w:proofErr w:type="spellEnd"/>
      <w:r>
        <w:t>)</w:t>
      </w:r>
    </w:p>
    <w:p w14:paraId="5FC32888" w14:textId="77777777" w:rsidR="00680E22" w:rsidRDefault="00680E22" w:rsidP="00680E22">
      <w:r>
        <w:t>);</w:t>
      </w:r>
    </w:p>
    <w:p w14:paraId="5CF6E436" w14:textId="77777777" w:rsidR="00680E22" w:rsidRDefault="00680E22" w:rsidP="00680E22"/>
    <w:p w14:paraId="069DE0A9" w14:textId="77777777" w:rsidR="00680E22" w:rsidRDefault="00680E22" w:rsidP="00680E22">
      <w:r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tracking_number</w:t>
      </w:r>
      <w:proofErr w:type="spellEnd"/>
      <w:r>
        <w:t>) VALUES</w:t>
      </w:r>
    </w:p>
    <w:p w14:paraId="71C05C3A" w14:textId="77777777" w:rsidR="00680E22" w:rsidRDefault="00680E22" w:rsidP="00680E22">
      <w:r>
        <w:t>(1, 2, '2023-10-12', 'TRACK001'),</w:t>
      </w:r>
    </w:p>
    <w:p w14:paraId="7B9F1D0B" w14:textId="77777777" w:rsidR="00680E22" w:rsidRDefault="00680E22" w:rsidP="00680E22">
      <w:r>
        <w:t>(3, 3, '2023-10-13', 'TRACK002'),</w:t>
      </w:r>
    </w:p>
    <w:p w14:paraId="222A387E" w14:textId="77777777" w:rsidR="00680E22" w:rsidRDefault="00680E22" w:rsidP="00680E22">
      <w:r>
        <w:t>(5, 4, '2023-10-14', 'TRACK003'),</w:t>
      </w:r>
    </w:p>
    <w:p w14:paraId="48C5F93D" w14:textId="77777777" w:rsidR="00680E22" w:rsidRDefault="00680E22" w:rsidP="00680E22">
      <w:r>
        <w:lastRenderedPageBreak/>
        <w:t>(2, 5, '2023-10-15', 'TRACK004'),</w:t>
      </w:r>
    </w:p>
    <w:p w14:paraId="6DF76D3A" w14:textId="77777777" w:rsidR="00680E22" w:rsidRDefault="00680E22" w:rsidP="00680E22">
      <w:r>
        <w:t>(6, 6, '2023-10-16', 'TRACK005'),</w:t>
      </w:r>
    </w:p>
    <w:p w14:paraId="482642A1" w14:textId="77777777" w:rsidR="00680E22" w:rsidRDefault="00680E22" w:rsidP="00680E22">
      <w:r>
        <w:t>(4, 2, '2023-10-17', 'TRACK006'</w:t>
      </w:r>
      <w:proofErr w:type="gramStart"/>
      <w:r>
        <w:t>);</w:t>
      </w:r>
      <w:proofErr w:type="gramEnd"/>
    </w:p>
    <w:p w14:paraId="7ED6FE5D" w14:textId="77777777" w:rsidR="00680E22" w:rsidRDefault="00680E22" w:rsidP="00680E22"/>
    <w:p w14:paraId="18E93ADC" w14:textId="77777777" w:rsidR="00680E22" w:rsidRDefault="00680E22" w:rsidP="00680E22">
      <w:r>
        <w:t>-- =============================</w:t>
      </w:r>
    </w:p>
    <w:p w14:paraId="4683D42D" w14:textId="77777777" w:rsidR="00680E22" w:rsidRDefault="00680E22" w:rsidP="00680E22">
      <w:r>
        <w:t>-- TABLE 7: ORDER_ITEMS (MANY-TO-MANY)</w:t>
      </w:r>
    </w:p>
    <w:p w14:paraId="4A6F9C69" w14:textId="77777777" w:rsidR="00680E22" w:rsidRDefault="00680E22" w:rsidP="00680E22">
      <w:r>
        <w:t>-- =============================</w:t>
      </w:r>
    </w:p>
    <w:p w14:paraId="36D04EB9" w14:textId="77777777" w:rsidR="00680E22" w:rsidRDefault="00680E22" w:rsidP="00680E22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7068DC3B" w14:textId="77777777" w:rsidR="00680E22" w:rsidRDefault="00680E22" w:rsidP="00680E22">
      <w:r>
        <w:t xml:space="preserve">    </w:t>
      </w:r>
      <w:proofErr w:type="spellStart"/>
      <w:r>
        <w:t>order_item_id</w:t>
      </w:r>
      <w:proofErr w:type="spellEnd"/>
      <w:r>
        <w:t xml:space="preserve"> INT AUTO_INCREMENT PRIMARY KEY,</w:t>
      </w:r>
    </w:p>
    <w:p w14:paraId="01D5B926" w14:textId="77777777" w:rsidR="00680E22" w:rsidRDefault="00680E22" w:rsidP="00680E22">
      <w:r>
        <w:t xml:space="preserve">    </w:t>
      </w:r>
      <w:proofErr w:type="spellStart"/>
      <w:r>
        <w:t>order_id</w:t>
      </w:r>
      <w:proofErr w:type="spellEnd"/>
      <w:r>
        <w:t xml:space="preserve"> INT NOT NULL,</w:t>
      </w:r>
    </w:p>
    <w:p w14:paraId="7F2CA810" w14:textId="77777777" w:rsidR="00680E22" w:rsidRDefault="00680E22" w:rsidP="00680E22">
      <w:r>
        <w:t xml:space="preserve">    </w:t>
      </w:r>
      <w:proofErr w:type="spellStart"/>
      <w:r>
        <w:t>item_id</w:t>
      </w:r>
      <w:proofErr w:type="spellEnd"/>
      <w:r>
        <w:t xml:space="preserve"> INT NOT NULL,</w:t>
      </w:r>
    </w:p>
    <w:p w14:paraId="6F387608" w14:textId="77777777" w:rsidR="00680E22" w:rsidRDefault="00680E22" w:rsidP="00680E22">
      <w:r>
        <w:t xml:space="preserve">    </w:t>
      </w:r>
      <w:proofErr w:type="spellStart"/>
      <w:r>
        <w:t>quantity_ordered</w:t>
      </w:r>
      <w:proofErr w:type="spellEnd"/>
      <w:r>
        <w:t xml:space="preserve"> INT NOT NULL,</w:t>
      </w:r>
    </w:p>
    <w:p w14:paraId="64150A5D" w14:textId="77777777" w:rsidR="00680E22" w:rsidRDefault="00680E22" w:rsidP="00680E22">
      <w:r>
        <w:t xml:space="preserve">    </w:t>
      </w:r>
      <w:proofErr w:type="spellStart"/>
      <w:r>
        <w:t>line_total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63B7C90" w14:textId="77777777" w:rsidR="00680E22" w:rsidRDefault="00680E22" w:rsidP="00680E22"/>
    <w:p w14:paraId="03264D93" w14:textId="77777777" w:rsidR="00680E22" w:rsidRDefault="00680E22" w:rsidP="00680E22">
      <w:r>
        <w:t xml:space="preserve">   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</w:t>
      </w:r>
    </w:p>
    <w:p w14:paraId="6F7AA8C9" w14:textId="77777777" w:rsidR="00680E22" w:rsidRDefault="00680E22" w:rsidP="00680E22">
      <w:r>
        <w:t xml:space="preserve">    FOREIGN KEY (</w:t>
      </w:r>
      <w:proofErr w:type="spellStart"/>
      <w:r>
        <w:t>item_id</w:t>
      </w:r>
      <w:proofErr w:type="spellEnd"/>
      <w:r>
        <w:t>) REFERENCES Inventory(</w:t>
      </w:r>
      <w:proofErr w:type="spellStart"/>
      <w:r>
        <w:t>item_id</w:t>
      </w:r>
      <w:proofErr w:type="spellEnd"/>
      <w:r>
        <w:t>)</w:t>
      </w:r>
    </w:p>
    <w:p w14:paraId="4FAA238D" w14:textId="77777777" w:rsidR="00680E22" w:rsidRDefault="00680E22" w:rsidP="00680E22">
      <w:r>
        <w:t>);</w:t>
      </w:r>
    </w:p>
    <w:p w14:paraId="4D22C4CB" w14:textId="77777777" w:rsidR="00680E22" w:rsidRDefault="00680E22" w:rsidP="00680E22"/>
    <w:p w14:paraId="49E48127" w14:textId="77777777" w:rsidR="00680E22" w:rsidRDefault="00680E22" w:rsidP="00680E22">
      <w:r>
        <w:t xml:space="preserve">INSERT INTO </w:t>
      </w:r>
      <w:proofErr w:type="spellStart"/>
      <w:r>
        <w:t>Order_Items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quantity_ordered</w:t>
      </w:r>
      <w:proofErr w:type="spellEnd"/>
      <w:r>
        <w:t xml:space="preserve">, </w:t>
      </w:r>
      <w:proofErr w:type="spellStart"/>
      <w:r>
        <w:t>line_total</w:t>
      </w:r>
      <w:proofErr w:type="spellEnd"/>
      <w:r>
        <w:t>) VALUES</w:t>
      </w:r>
    </w:p>
    <w:p w14:paraId="5E3B941A" w14:textId="77777777" w:rsidR="00680E22" w:rsidRDefault="00680E22" w:rsidP="00680E22">
      <w:r>
        <w:t>(1, 1, 10, 150.00),</w:t>
      </w:r>
    </w:p>
    <w:p w14:paraId="2EAD889B" w14:textId="77777777" w:rsidR="00680E22" w:rsidRDefault="00680E22" w:rsidP="00680E22">
      <w:r>
        <w:t>(1, 3, 5, 27.50),</w:t>
      </w:r>
    </w:p>
    <w:p w14:paraId="525E7002" w14:textId="77777777" w:rsidR="00680E22" w:rsidRDefault="00680E22" w:rsidP="00680E22">
      <w:r>
        <w:t>(2, 2, 20, 370.00),</w:t>
      </w:r>
    </w:p>
    <w:p w14:paraId="0BFBE46E" w14:textId="77777777" w:rsidR="00680E22" w:rsidRDefault="00680E22" w:rsidP="00680E22">
      <w:r>
        <w:t>(3, 4, 50, 200.00),</w:t>
      </w:r>
    </w:p>
    <w:p w14:paraId="5977126C" w14:textId="77777777" w:rsidR="00680E22" w:rsidRDefault="00680E22" w:rsidP="00680E22">
      <w:r>
        <w:t>(4, 5, 30, 75.00),</w:t>
      </w:r>
    </w:p>
    <w:p w14:paraId="480A977E" w14:textId="77777777" w:rsidR="00680E22" w:rsidRDefault="00680E22" w:rsidP="00680E22">
      <w:r>
        <w:t>(5, 6, 1, 250.00</w:t>
      </w:r>
      <w:proofErr w:type="gramStart"/>
      <w:r>
        <w:t>);</w:t>
      </w:r>
      <w:proofErr w:type="gramEnd"/>
    </w:p>
    <w:p w14:paraId="5962A9F1" w14:textId="77777777" w:rsidR="00680E22" w:rsidRDefault="00680E22" w:rsidP="00680E22"/>
    <w:p w14:paraId="391E7557" w14:textId="77777777" w:rsidR="00680E22" w:rsidRDefault="00680E22" w:rsidP="00680E22">
      <w:r>
        <w:lastRenderedPageBreak/>
        <w:t>-- =========================================</w:t>
      </w:r>
    </w:p>
    <w:p w14:paraId="60886EEF" w14:textId="77777777" w:rsidR="00680E22" w:rsidRDefault="00680E22" w:rsidP="00680E22">
      <w:r>
        <w:t>-- END OF SCRIPT</w:t>
      </w:r>
    </w:p>
    <w:p w14:paraId="77FE3DAE" w14:textId="6D14A8FA" w:rsidR="00680E22" w:rsidRPr="00680E22" w:rsidRDefault="00680E22" w:rsidP="00680E22">
      <w:r>
        <w:t>-- =========================================</w:t>
      </w:r>
    </w:p>
    <w:p w14:paraId="4065FB06" w14:textId="77777777" w:rsidR="00D041EE" w:rsidRDefault="00000000">
      <w:pPr>
        <w:pStyle w:val="Heading2"/>
      </w:pPr>
      <w:r>
        <w:t>Python Script</w:t>
      </w:r>
    </w:p>
    <w:p w14:paraId="63936072" w14:textId="77777777" w:rsidR="00680E22" w:rsidRPr="00680E22" w:rsidRDefault="00680E22" w:rsidP="00680E22">
      <w:r w:rsidRPr="00680E22">
        <w:t xml:space="preserve">import </w:t>
      </w:r>
      <w:proofErr w:type="spellStart"/>
      <w:r w:rsidRPr="00680E22">
        <w:t>mysql.connector</w:t>
      </w:r>
      <w:proofErr w:type="spellEnd"/>
      <w:r w:rsidRPr="00680E22">
        <w:br/>
      </w:r>
      <w:r w:rsidRPr="00680E22">
        <w:br/>
        <w:t># ----------------------------------------</w:t>
      </w:r>
      <w:r w:rsidRPr="00680E22">
        <w:br/>
        <w:t># CONNECT TO DATABASE</w:t>
      </w:r>
      <w:r w:rsidRPr="00680E22">
        <w:br/>
        <w:t># ----------------------------------------</w:t>
      </w:r>
      <w:r w:rsidRPr="00680E22">
        <w:br/>
      </w:r>
      <w:proofErr w:type="spellStart"/>
      <w:r w:rsidRPr="00680E22">
        <w:t>db</w:t>
      </w:r>
      <w:proofErr w:type="spellEnd"/>
      <w:r w:rsidRPr="00680E22">
        <w:t xml:space="preserve"> = </w:t>
      </w:r>
      <w:proofErr w:type="spellStart"/>
      <w:r w:rsidRPr="00680E22">
        <w:t>mysql.connector.connect</w:t>
      </w:r>
      <w:proofErr w:type="spellEnd"/>
      <w:r w:rsidRPr="00680E22">
        <w:t>(</w:t>
      </w:r>
      <w:r w:rsidRPr="00680E22">
        <w:br/>
        <w:t xml:space="preserve">    host="localhost",</w:t>
      </w:r>
      <w:r w:rsidRPr="00680E22">
        <w:br/>
        <w:t xml:space="preserve">    user="root",</w:t>
      </w:r>
      <w:r w:rsidRPr="00680E22">
        <w:br/>
        <w:t xml:space="preserve">    password="classmate password",   # &lt;&lt;&lt;&lt; REPLACE THIS</w:t>
      </w:r>
      <w:r w:rsidRPr="00680E22">
        <w:br/>
        <w:t xml:space="preserve">    database="team3_bacchus"</w:t>
      </w:r>
      <w:r w:rsidRPr="00680E22">
        <w:br/>
        <w:t>)</w:t>
      </w:r>
      <w:r w:rsidRPr="00680E22">
        <w:br/>
      </w:r>
      <w:r w:rsidRPr="00680E22">
        <w:br/>
        <w:t xml:space="preserve">cursor = </w:t>
      </w:r>
      <w:proofErr w:type="spellStart"/>
      <w:r w:rsidRPr="00680E22">
        <w:t>db.cursor</w:t>
      </w:r>
      <w:proofErr w:type="spellEnd"/>
      <w:r w:rsidRPr="00680E22">
        <w:t>()</w:t>
      </w:r>
      <w:r w:rsidRPr="00680E22">
        <w:br/>
      </w:r>
      <w:r w:rsidRPr="00680E22">
        <w:br/>
        <w:t># ----------------------------------------</w:t>
      </w:r>
      <w:r w:rsidRPr="00680E22">
        <w:br/>
        <w:t># LIST OF TABLES TO DISPLAY</w:t>
      </w:r>
      <w:r w:rsidRPr="00680E22">
        <w:br/>
        <w:t># ----------------------------------------</w:t>
      </w:r>
      <w:r w:rsidRPr="00680E22">
        <w:br/>
        <w:t>tables = [</w:t>
      </w:r>
      <w:r w:rsidRPr="00680E22">
        <w:br/>
        <w:t xml:space="preserve">    "Supplier",</w:t>
      </w:r>
      <w:r w:rsidRPr="00680E22">
        <w:br/>
        <w:t xml:space="preserve">    "Department",</w:t>
      </w:r>
      <w:r w:rsidRPr="00680E22">
        <w:br/>
        <w:t xml:space="preserve">    "Employee",</w:t>
      </w:r>
      <w:r w:rsidRPr="00680E22">
        <w:br/>
        <w:t xml:space="preserve">    "Customer",</w:t>
      </w:r>
      <w:r w:rsidRPr="00680E22">
        <w:br/>
        <w:t xml:space="preserve">    "Inventory",</w:t>
      </w:r>
      <w:r w:rsidRPr="00680E22">
        <w:br/>
        <w:t xml:space="preserve">    "Orders",</w:t>
      </w:r>
      <w:r w:rsidRPr="00680E22">
        <w:br/>
        <w:t xml:space="preserve">    "</w:t>
      </w:r>
      <w:proofErr w:type="spellStart"/>
      <w:r w:rsidRPr="00680E22">
        <w:t>Order_Items</w:t>
      </w:r>
      <w:proofErr w:type="spellEnd"/>
      <w:r w:rsidRPr="00680E22">
        <w:t>"</w:t>
      </w:r>
      <w:r w:rsidRPr="00680E22">
        <w:br/>
        <w:t>]</w:t>
      </w:r>
      <w:r w:rsidRPr="00680E22">
        <w:br/>
      </w:r>
      <w:r w:rsidRPr="00680E22">
        <w:br/>
        <w:t># ----------------------------------------</w:t>
      </w:r>
      <w:r w:rsidRPr="00680E22">
        <w:br/>
        <w:t># PRINT DATA FROM EACH TABLE</w:t>
      </w:r>
      <w:r w:rsidRPr="00680E22">
        <w:br/>
        <w:t># ----------------------------------------</w:t>
      </w:r>
      <w:r w:rsidRPr="00680E22">
        <w:br/>
        <w:t>for table in tables:</w:t>
      </w:r>
      <w:r w:rsidRPr="00680E22">
        <w:br/>
        <w:t xml:space="preserve">    print(f"\n===============================")</w:t>
      </w:r>
      <w:r w:rsidRPr="00680E22">
        <w:br/>
        <w:t xml:space="preserve">    print(f"   {table} TABLE DATA")</w:t>
      </w:r>
      <w:r w:rsidRPr="00680E22">
        <w:br/>
        <w:t xml:space="preserve">    print(f"===============================")</w:t>
      </w:r>
      <w:r w:rsidRPr="00680E22">
        <w:br/>
      </w:r>
      <w:r w:rsidRPr="00680E22">
        <w:br/>
        <w:t xml:space="preserve">    try:</w:t>
      </w:r>
      <w:r w:rsidRPr="00680E22">
        <w:br/>
        <w:t xml:space="preserve">        </w:t>
      </w:r>
      <w:proofErr w:type="spellStart"/>
      <w:r w:rsidRPr="00680E22">
        <w:t>cursor.execute</w:t>
      </w:r>
      <w:proofErr w:type="spellEnd"/>
      <w:r w:rsidRPr="00680E22">
        <w:t>(</w:t>
      </w:r>
      <w:proofErr w:type="spellStart"/>
      <w:r w:rsidRPr="00680E22">
        <w:t>f"SELECT</w:t>
      </w:r>
      <w:proofErr w:type="spellEnd"/>
      <w:r w:rsidRPr="00680E22">
        <w:t xml:space="preserve"> * FROM {table}")</w:t>
      </w:r>
      <w:r w:rsidRPr="00680E22">
        <w:br/>
      </w:r>
      <w:r w:rsidRPr="00680E22">
        <w:lastRenderedPageBreak/>
        <w:t xml:space="preserve">        rows = </w:t>
      </w:r>
      <w:proofErr w:type="spellStart"/>
      <w:r w:rsidRPr="00680E22">
        <w:t>cursor.fetchall</w:t>
      </w:r>
      <w:proofErr w:type="spellEnd"/>
      <w:r w:rsidRPr="00680E22">
        <w:t>()</w:t>
      </w:r>
      <w:r w:rsidRPr="00680E22">
        <w:br/>
      </w:r>
      <w:r w:rsidRPr="00680E22">
        <w:br/>
        <w:t xml:space="preserve">        if rows:</w:t>
      </w:r>
      <w:r w:rsidRPr="00680E22">
        <w:br/>
        <w:t xml:space="preserve">            for row in rows:</w:t>
      </w:r>
      <w:r w:rsidRPr="00680E22">
        <w:br/>
        <w:t xml:space="preserve">                print(row)</w:t>
      </w:r>
      <w:r w:rsidRPr="00680E22">
        <w:br/>
        <w:t xml:space="preserve">        else:</w:t>
      </w:r>
      <w:r w:rsidRPr="00680E22">
        <w:br/>
        <w:t xml:space="preserve">            print("(No data found)")</w:t>
      </w:r>
      <w:r w:rsidRPr="00680E22">
        <w:br/>
      </w:r>
      <w:r w:rsidRPr="00680E22">
        <w:br/>
        <w:t xml:space="preserve">    except </w:t>
      </w:r>
      <w:proofErr w:type="spellStart"/>
      <w:r w:rsidRPr="00680E22">
        <w:t>mysql.connector.Error</w:t>
      </w:r>
      <w:proofErr w:type="spellEnd"/>
      <w:r w:rsidRPr="00680E22">
        <w:t xml:space="preserve"> as err:</w:t>
      </w:r>
      <w:r w:rsidRPr="00680E22">
        <w:br/>
        <w:t xml:space="preserve">        print(</w:t>
      </w:r>
      <w:proofErr w:type="spellStart"/>
      <w:r w:rsidRPr="00680E22">
        <w:t>f"Error</w:t>
      </w:r>
      <w:proofErr w:type="spellEnd"/>
      <w:r w:rsidRPr="00680E22">
        <w:t xml:space="preserve"> reading {table}: {err}")</w:t>
      </w:r>
      <w:r w:rsidRPr="00680E22">
        <w:br/>
      </w:r>
      <w:r w:rsidRPr="00680E22">
        <w:br/>
        <w:t># ----------------------------------------</w:t>
      </w:r>
      <w:r w:rsidRPr="00680E22">
        <w:br/>
        <w:t># CLOSE CONNECTION</w:t>
      </w:r>
      <w:r w:rsidRPr="00680E22">
        <w:br/>
        <w:t># ----------------------------------------</w:t>
      </w:r>
      <w:r w:rsidRPr="00680E22">
        <w:br/>
      </w:r>
      <w:proofErr w:type="spellStart"/>
      <w:r w:rsidRPr="00680E22">
        <w:t>db.close</w:t>
      </w:r>
      <w:proofErr w:type="spellEnd"/>
      <w:r w:rsidRPr="00680E22">
        <w:t>()</w:t>
      </w:r>
      <w:r w:rsidRPr="00680E22">
        <w:br/>
      </w:r>
      <w:r w:rsidRPr="00680E22">
        <w:br/>
        <w:t>print("\n\</w:t>
      </w:r>
      <w:proofErr w:type="spellStart"/>
      <w:r w:rsidRPr="00680E22">
        <w:t>nAll</w:t>
      </w:r>
      <w:proofErr w:type="spellEnd"/>
      <w:r w:rsidRPr="00680E22">
        <w:t xml:space="preserve"> tables displayed successfully!")</w:t>
      </w:r>
    </w:p>
    <w:p w14:paraId="235BE102" w14:textId="4CA37D13" w:rsidR="00D041EE" w:rsidRDefault="00D041EE"/>
    <w:sectPr w:rsidR="00D041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177562">
    <w:abstractNumId w:val="8"/>
  </w:num>
  <w:num w:numId="2" w16cid:durableId="2116241117">
    <w:abstractNumId w:val="6"/>
  </w:num>
  <w:num w:numId="3" w16cid:durableId="1095397545">
    <w:abstractNumId w:val="5"/>
  </w:num>
  <w:num w:numId="4" w16cid:durableId="1956136467">
    <w:abstractNumId w:val="4"/>
  </w:num>
  <w:num w:numId="5" w16cid:durableId="2082946355">
    <w:abstractNumId w:val="7"/>
  </w:num>
  <w:num w:numId="6" w16cid:durableId="843544984">
    <w:abstractNumId w:val="3"/>
  </w:num>
  <w:num w:numId="7" w16cid:durableId="950085414">
    <w:abstractNumId w:val="2"/>
  </w:num>
  <w:num w:numId="8" w16cid:durableId="2030637899">
    <w:abstractNumId w:val="1"/>
  </w:num>
  <w:num w:numId="9" w16cid:durableId="58591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0E22"/>
    <w:rsid w:val="00A93102"/>
    <w:rsid w:val="00AA1D8D"/>
    <w:rsid w:val="00B47730"/>
    <w:rsid w:val="00CB0664"/>
    <w:rsid w:val="00D041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19479"/>
  <w14:defaultImageDpi w14:val="300"/>
  <w15:docId w15:val="{E711761C-8FFB-4ACD-B26D-272FE03B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2025-12-07T23:48:00Z</dcterms:created>
  <dcterms:modified xsi:type="dcterms:W3CDTF">2025-12-07T23:48:00Z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18bfc9ed-38f6-4ec7-90fc-f90bffc3a3b4</vt:lpwstr>
  </property>
</Properties>
</file>