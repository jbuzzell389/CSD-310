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6B0E" w14:textId="77777777" w:rsidR="00A67692" w:rsidRDefault="00000000">
      <w:pPr>
        <w:pStyle w:val="Heading1"/>
      </w:pPr>
      <w:r>
        <w:t>Module 11.1 – Milestone #3</w:t>
      </w:r>
    </w:p>
    <w:p w14:paraId="50DEE242" w14:textId="77777777" w:rsidR="00A67692" w:rsidRDefault="00000000">
      <w:r>
        <w:t>Case Study: Bacchus Winery</w:t>
      </w:r>
    </w:p>
    <w:p w14:paraId="119AE6A8" w14:textId="77777777" w:rsidR="00A67692" w:rsidRDefault="00000000">
      <w:r>
        <w:t>Group 3</w:t>
      </w:r>
    </w:p>
    <w:p w14:paraId="7E8F64FD" w14:textId="77777777" w:rsidR="00A67692" w:rsidRDefault="00000000">
      <w:r>
        <w:t>Members: James Buzzell, Noor Al Salihi, Abram Denzlinger</w:t>
      </w:r>
    </w:p>
    <w:p w14:paraId="5E223352" w14:textId="77777777" w:rsidR="00A67692" w:rsidRDefault="00000000">
      <w:pPr>
        <w:pStyle w:val="Heading2"/>
      </w:pPr>
      <w:r>
        <w:t>Report 1: Total Sales by Customer</w:t>
      </w:r>
    </w:p>
    <w:p w14:paraId="1ADEA9E1" w14:textId="6AD9C1BE" w:rsidR="00705F8F" w:rsidRPr="00705F8F" w:rsidRDefault="00705F8F" w:rsidP="00705F8F">
      <w:r w:rsidRPr="00705F8F">
        <w:t>This report displays the total sales amount for each customer. This is the sum of the line totals for each order belonging to a customer. The report is helpful for Bacchus Winery to determine who their top customers are and which customers produce the most revenue. The business can use this to assist in marketing and customer retention, and distributor relationships.</w:t>
      </w:r>
      <w:r>
        <w:t xml:space="preserve"> </w:t>
      </w:r>
    </w:p>
    <w:p w14:paraId="679D0A42" w14:textId="77777777" w:rsidR="00A67692" w:rsidRDefault="00000000">
      <w:r>
        <w:t>Python Script:</w:t>
      </w:r>
    </w:p>
    <w:p w14:paraId="0E9F66DD" w14:textId="77777777" w:rsidR="00A67692" w:rsidRDefault="00000000">
      <w:r>
        <w:t>import mysql.connector</w:t>
      </w:r>
      <w:r>
        <w:br/>
      </w:r>
      <w:r>
        <w:br/>
        <w:t>db = mysql.connector.connect(</w:t>
      </w:r>
      <w:r>
        <w:br/>
        <w:t xml:space="preserve">    host='localhost',</w:t>
      </w:r>
      <w:r>
        <w:br/>
        <w:t xml:space="preserve">    user='root',</w:t>
      </w:r>
      <w:r>
        <w:br/>
        <w:t xml:space="preserve">    password='classmate password',</w:t>
      </w:r>
      <w:r>
        <w:br/>
        <w:t xml:space="preserve">    database='team3_bacchus'</w:t>
      </w:r>
      <w:r>
        <w:br/>
        <w:t>)</w:t>
      </w:r>
      <w:r>
        <w:br/>
      </w:r>
      <w:r>
        <w:br/>
        <w:t>cursor = db.cursor()</w:t>
      </w:r>
      <w:r>
        <w:br/>
      </w:r>
      <w:r>
        <w:br/>
        <w:t>query = '''</w:t>
      </w:r>
      <w:r>
        <w:br/>
        <w:t>SELECT c.customer_name,</w:t>
      </w:r>
      <w:r>
        <w:br/>
        <w:t xml:space="preserve">       SUM(oi.line_total) AS total_sales</w:t>
      </w:r>
      <w:r>
        <w:br/>
        <w:t>FROM Customer c</w:t>
      </w:r>
      <w:r>
        <w:br/>
        <w:t>JOIN Orders o ON c.customer_id = o.customer_id</w:t>
      </w:r>
      <w:r>
        <w:br/>
        <w:t>JOIN Order_Items oi ON o.order_id = oi.order_id</w:t>
      </w:r>
      <w:r>
        <w:br/>
        <w:t>GROUP BY c.customer_name</w:t>
      </w:r>
      <w:r>
        <w:br/>
        <w:t>ORDER BY total_sales DESC;</w:t>
      </w:r>
      <w:r>
        <w:br/>
        <w:t>'''</w:t>
      </w:r>
      <w:r>
        <w:br/>
      </w:r>
      <w:r>
        <w:br/>
        <w:t>cursor.execute(query)</w:t>
      </w:r>
      <w:r>
        <w:br/>
        <w:t>results = cursor.fetchall()</w:t>
      </w:r>
      <w:r>
        <w:br/>
      </w:r>
      <w:r>
        <w:br/>
        <w:t>print('TOTAL SALES BY CUSTOMER')</w:t>
      </w:r>
      <w:r>
        <w:br/>
        <w:t>for row in results:</w:t>
      </w:r>
      <w:r>
        <w:br/>
        <w:t xml:space="preserve">    print(row)</w:t>
      </w:r>
      <w:r>
        <w:br/>
      </w:r>
      <w:r>
        <w:lastRenderedPageBreak/>
        <w:br/>
        <w:t>db.close()</w:t>
      </w:r>
    </w:p>
    <w:p w14:paraId="1D8DD9B3" w14:textId="77777777" w:rsidR="00705F8F" w:rsidRDefault="00705F8F"/>
    <w:p w14:paraId="2DFF327D" w14:textId="77777777" w:rsidR="00705F8F" w:rsidRDefault="00705F8F"/>
    <w:p w14:paraId="7840B411" w14:textId="38A25FEE" w:rsidR="00705F8F" w:rsidRDefault="00705F8F">
      <w:r>
        <w:rPr>
          <w:noProof/>
        </w:rPr>
        <w:drawing>
          <wp:inline distT="0" distB="0" distL="0" distR="0" wp14:anchorId="48470C2C" wp14:editId="7766CB14">
            <wp:extent cx="5486400" cy="3004185"/>
            <wp:effectExtent l="0" t="0" r="0" b="5715"/>
            <wp:docPr id="811149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49646" name="Picture 1" descr="A screenshot of a computer&#10;&#10;AI-generated content may be incorrect."/>
                    <pic:cNvPicPr/>
                  </pic:nvPicPr>
                  <pic:blipFill>
                    <a:blip r:embed="rId6"/>
                    <a:stretch>
                      <a:fillRect/>
                    </a:stretch>
                  </pic:blipFill>
                  <pic:spPr>
                    <a:xfrm>
                      <a:off x="0" y="0"/>
                      <a:ext cx="5486400" cy="3004185"/>
                    </a:xfrm>
                    <a:prstGeom prst="rect">
                      <a:avLst/>
                    </a:prstGeom>
                  </pic:spPr>
                </pic:pic>
              </a:graphicData>
            </a:graphic>
          </wp:inline>
        </w:drawing>
      </w:r>
    </w:p>
    <w:p w14:paraId="38D33B3A" w14:textId="77777777" w:rsidR="00705F8F" w:rsidRDefault="00705F8F"/>
    <w:p w14:paraId="0A7DF6B3" w14:textId="77777777" w:rsidR="00A67692" w:rsidRDefault="00000000">
      <w:pPr>
        <w:pStyle w:val="Heading2"/>
      </w:pPr>
      <w:r>
        <w:t>Report 2: Inventory Levels by Supplier</w:t>
      </w:r>
    </w:p>
    <w:p w14:paraId="32E6CFBC" w14:textId="303506F4" w:rsidR="00705F8F" w:rsidRPr="00705F8F" w:rsidRDefault="00705F8F" w:rsidP="00705F8F">
      <w:r w:rsidRPr="00705F8F">
        <w:t xml:space="preserve">This report lists inventory materials broken down by supplier with item names, quantities on hand, and unit prices. Bacchus Winery can track inventory </w:t>
      </w:r>
      <w:proofErr w:type="gramStart"/>
      <w:r w:rsidRPr="00705F8F">
        <w:t>on</w:t>
      </w:r>
      <w:proofErr w:type="gramEnd"/>
      <w:r w:rsidRPr="00705F8F">
        <w:t xml:space="preserve"> hand and see which supplier the material comes from. The report could be used for purchasing purposes as well as to help keep the inventory from being under or over stocked.</w:t>
      </w:r>
    </w:p>
    <w:p w14:paraId="19ADB404" w14:textId="77777777" w:rsidR="00A67692" w:rsidRDefault="00000000">
      <w:r>
        <w:t>Python Script:</w:t>
      </w:r>
    </w:p>
    <w:p w14:paraId="37DFB6B3" w14:textId="77777777" w:rsidR="00A67692" w:rsidRDefault="00000000">
      <w:r>
        <w:t>import mysql.connector</w:t>
      </w:r>
      <w:r>
        <w:br/>
      </w:r>
      <w:r>
        <w:br/>
        <w:t>db = mysql.connector.connect(</w:t>
      </w:r>
      <w:r>
        <w:br/>
        <w:t xml:space="preserve">    host='localhost',</w:t>
      </w:r>
      <w:r>
        <w:br/>
        <w:t xml:space="preserve">    user='root',</w:t>
      </w:r>
      <w:r>
        <w:br/>
        <w:t xml:space="preserve">    password='classmate password',</w:t>
      </w:r>
      <w:r>
        <w:br/>
        <w:t xml:space="preserve">    database='team3_bacchus'</w:t>
      </w:r>
      <w:r>
        <w:br/>
        <w:t>)</w:t>
      </w:r>
      <w:r>
        <w:br/>
      </w:r>
      <w:r>
        <w:br/>
        <w:t>cursor = db.cursor()</w:t>
      </w:r>
      <w:r>
        <w:br/>
      </w:r>
      <w:r>
        <w:br/>
      </w:r>
      <w:r>
        <w:lastRenderedPageBreak/>
        <w:t>query = '''</w:t>
      </w:r>
      <w:r>
        <w:br/>
        <w:t>SELECT s.supplier_name,</w:t>
      </w:r>
      <w:r>
        <w:br/>
        <w:t xml:space="preserve">       i.item_name,</w:t>
      </w:r>
      <w:r>
        <w:br/>
        <w:t xml:space="preserve">       i.quantity,</w:t>
      </w:r>
      <w:r>
        <w:br/>
        <w:t xml:space="preserve">       i.unit_price</w:t>
      </w:r>
      <w:r>
        <w:br/>
        <w:t>FROM Inventory i</w:t>
      </w:r>
      <w:r>
        <w:br/>
        <w:t>JOIN Supplier s ON i.supplier_id = s.supplier_id</w:t>
      </w:r>
      <w:r>
        <w:br/>
        <w:t>ORDER BY s.supplier_name;</w:t>
      </w:r>
      <w:r>
        <w:br/>
        <w:t>'''</w:t>
      </w:r>
      <w:r>
        <w:br/>
      </w:r>
      <w:r>
        <w:br/>
        <w:t>cursor.execute(query)</w:t>
      </w:r>
      <w:r>
        <w:br/>
        <w:t>results = cursor.fetchall()</w:t>
      </w:r>
      <w:r>
        <w:br/>
      </w:r>
      <w:r>
        <w:br/>
        <w:t>print('INVENTORY LEVELS BY SUPPLIER')</w:t>
      </w:r>
      <w:r>
        <w:br/>
        <w:t>for row in results:</w:t>
      </w:r>
      <w:r>
        <w:br/>
        <w:t xml:space="preserve">    print(row)</w:t>
      </w:r>
      <w:r>
        <w:br/>
      </w:r>
      <w:r>
        <w:br/>
        <w:t>db.close()</w:t>
      </w:r>
    </w:p>
    <w:p w14:paraId="3010D62B" w14:textId="6B6647CB" w:rsidR="00705F8F" w:rsidRDefault="00705F8F">
      <w:r>
        <w:rPr>
          <w:noProof/>
        </w:rPr>
        <w:drawing>
          <wp:inline distT="0" distB="0" distL="0" distR="0" wp14:anchorId="4DDD23EB" wp14:editId="3DBB765F">
            <wp:extent cx="5486400" cy="3004185"/>
            <wp:effectExtent l="0" t="0" r="0" b="5715"/>
            <wp:docPr id="14377571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7191" name="Picture 2" descr="A screenshot of a computer&#10;&#10;AI-generated content may be incorrect."/>
                    <pic:cNvPicPr/>
                  </pic:nvPicPr>
                  <pic:blipFill>
                    <a:blip r:embed="rId7"/>
                    <a:stretch>
                      <a:fillRect/>
                    </a:stretch>
                  </pic:blipFill>
                  <pic:spPr>
                    <a:xfrm>
                      <a:off x="0" y="0"/>
                      <a:ext cx="5486400" cy="3004185"/>
                    </a:xfrm>
                    <a:prstGeom prst="rect">
                      <a:avLst/>
                    </a:prstGeom>
                  </pic:spPr>
                </pic:pic>
              </a:graphicData>
            </a:graphic>
          </wp:inline>
        </w:drawing>
      </w:r>
    </w:p>
    <w:p w14:paraId="4B232355" w14:textId="77777777" w:rsidR="00705F8F" w:rsidRDefault="00705F8F"/>
    <w:p w14:paraId="4E58C42B" w14:textId="1646E7F0" w:rsidR="00705F8F" w:rsidRDefault="00705F8F">
      <w:r>
        <w:rPr>
          <w:noProof/>
        </w:rPr>
        <w:lastRenderedPageBreak/>
        <w:drawing>
          <wp:inline distT="0" distB="0" distL="0" distR="0" wp14:anchorId="393CAE3E" wp14:editId="0142BE83">
            <wp:extent cx="5486400" cy="3004185"/>
            <wp:effectExtent l="0" t="0" r="0" b="5715"/>
            <wp:docPr id="16374765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76557" name="Picture 3" descr="A screenshot of a computer&#10;&#10;AI-generated content may be incorrect."/>
                    <pic:cNvPicPr/>
                  </pic:nvPicPr>
                  <pic:blipFill>
                    <a:blip r:embed="rId8"/>
                    <a:stretch>
                      <a:fillRect/>
                    </a:stretch>
                  </pic:blipFill>
                  <pic:spPr>
                    <a:xfrm>
                      <a:off x="0" y="0"/>
                      <a:ext cx="5486400" cy="3004185"/>
                    </a:xfrm>
                    <a:prstGeom prst="rect">
                      <a:avLst/>
                    </a:prstGeom>
                  </pic:spPr>
                </pic:pic>
              </a:graphicData>
            </a:graphic>
          </wp:inline>
        </w:drawing>
      </w:r>
    </w:p>
    <w:p w14:paraId="2322896C" w14:textId="77777777" w:rsidR="00705F8F" w:rsidRDefault="00705F8F"/>
    <w:p w14:paraId="0BAB34D3" w14:textId="77777777" w:rsidR="00705F8F" w:rsidRDefault="00705F8F"/>
    <w:p w14:paraId="2CD60753" w14:textId="06A828A3" w:rsidR="00A67692" w:rsidRDefault="00000000">
      <w:pPr>
        <w:pStyle w:val="Heading2"/>
      </w:pPr>
      <w:r>
        <w:t>Report 3: Orders Processed by Employee</w:t>
      </w:r>
      <w:r w:rsidR="00705F8F">
        <w:t xml:space="preserve"> </w:t>
      </w:r>
    </w:p>
    <w:p w14:paraId="78A53A7B" w14:textId="3E436B96" w:rsidR="00705F8F" w:rsidRPr="00705F8F" w:rsidRDefault="00705F8F" w:rsidP="00705F8F">
      <w:r w:rsidRPr="00705F8F">
        <w:t>The purpose of this report is to list the number of orders that are processed by each employee. This report can be used by management to review employees to determine workload and productivity. The winery can balance the staffing needs of the business and provide recognition to those that process higher volumes of orders.</w:t>
      </w:r>
    </w:p>
    <w:p w14:paraId="21444A6B" w14:textId="77777777" w:rsidR="00A67692" w:rsidRDefault="00000000">
      <w:r>
        <w:t>Python Script:</w:t>
      </w:r>
    </w:p>
    <w:p w14:paraId="53E7A923" w14:textId="77777777" w:rsidR="00A67692" w:rsidRDefault="00000000">
      <w:r>
        <w:t>import mysql.connector</w:t>
      </w:r>
      <w:r>
        <w:br/>
      </w:r>
      <w:r>
        <w:br/>
        <w:t>db = mysql.connector.connect(</w:t>
      </w:r>
      <w:r>
        <w:br/>
        <w:t xml:space="preserve">    host='localhost',</w:t>
      </w:r>
      <w:r>
        <w:br/>
        <w:t xml:space="preserve">    user='root',</w:t>
      </w:r>
      <w:r>
        <w:br/>
        <w:t xml:space="preserve">    password='classmate password',</w:t>
      </w:r>
      <w:r>
        <w:br/>
        <w:t xml:space="preserve">    database='team3_bacchus'</w:t>
      </w:r>
      <w:r>
        <w:br/>
        <w:t>)</w:t>
      </w:r>
      <w:r>
        <w:br/>
      </w:r>
      <w:r>
        <w:br/>
        <w:t>cursor = db.cursor()</w:t>
      </w:r>
      <w:r>
        <w:br/>
      </w:r>
      <w:r>
        <w:br/>
        <w:t>query = '''</w:t>
      </w:r>
      <w:r>
        <w:br/>
        <w:t>SELECT CONCAT(e.first_name, ' ', e.last_name) AS employee_name,</w:t>
      </w:r>
      <w:r>
        <w:br/>
        <w:t xml:space="preserve">       COUNT(o.order_id) AS orders_processed</w:t>
      </w:r>
      <w:r>
        <w:br/>
        <w:t>FROM Employee e</w:t>
      </w:r>
      <w:r>
        <w:br/>
        <w:t>LEFT JOIN Orders o ON e.employee_id = o.employee_id</w:t>
      </w:r>
      <w:r>
        <w:br/>
      </w:r>
      <w:r>
        <w:lastRenderedPageBreak/>
        <w:t>GROUP BY employee_name</w:t>
      </w:r>
      <w:r>
        <w:br/>
        <w:t>ORDER BY orders_processed DESC;</w:t>
      </w:r>
      <w:r>
        <w:br/>
        <w:t>'''</w:t>
      </w:r>
      <w:r>
        <w:br/>
      </w:r>
      <w:r>
        <w:br/>
        <w:t>cursor.execute(query)</w:t>
      </w:r>
      <w:r>
        <w:br/>
        <w:t>results = cursor.fetchall()</w:t>
      </w:r>
      <w:r>
        <w:br/>
      </w:r>
      <w:r>
        <w:br/>
        <w:t>print('ORDERS PROCESSED BY EMPLOYEE')</w:t>
      </w:r>
      <w:r>
        <w:br/>
        <w:t>for row in results:</w:t>
      </w:r>
      <w:r>
        <w:br/>
        <w:t xml:space="preserve">    print(row)</w:t>
      </w:r>
      <w:r>
        <w:br/>
      </w:r>
      <w:r>
        <w:br/>
        <w:t>db.close()</w:t>
      </w:r>
    </w:p>
    <w:p w14:paraId="79507B61" w14:textId="4C3CECEA" w:rsidR="00A67692" w:rsidRDefault="00705F8F">
      <w:r>
        <w:rPr>
          <w:noProof/>
        </w:rPr>
        <w:drawing>
          <wp:inline distT="0" distB="0" distL="0" distR="0" wp14:anchorId="5859ABDE" wp14:editId="4F77CEA7">
            <wp:extent cx="5486400" cy="3004185"/>
            <wp:effectExtent l="0" t="0" r="0" b="5715"/>
            <wp:docPr id="112398563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85631" name="Picture 4" descr="A screenshot of a computer&#10;&#10;AI-generated content may be incorrect."/>
                    <pic:cNvPicPr/>
                  </pic:nvPicPr>
                  <pic:blipFill>
                    <a:blip r:embed="rId9"/>
                    <a:stretch>
                      <a:fillRect/>
                    </a:stretch>
                  </pic:blipFill>
                  <pic:spPr>
                    <a:xfrm>
                      <a:off x="0" y="0"/>
                      <a:ext cx="5486400" cy="3004185"/>
                    </a:xfrm>
                    <a:prstGeom prst="rect">
                      <a:avLst/>
                    </a:prstGeom>
                  </pic:spPr>
                </pic:pic>
              </a:graphicData>
            </a:graphic>
          </wp:inline>
        </w:drawing>
      </w:r>
    </w:p>
    <w:sectPr w:rsidR="00A676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283594">
    <w:abstractNumId w:val="8"/>
  </w:num>
  <w:num w:numId="2" w16cid:durableId="1200820816">
    <w:abstractNumId w:val="6"/>
  </w:num>
  <w:num w:numId="3" w16cid:durableId="1850022812">
    <w:abstractNumId w:val="5"/>
  </w:num>
  <w:num w:numId="4" w16cid:durableId="684941864">
    <w:abstractNumId w:val="4"/>
  </w:num>
  <w:num w:numId="5" w16cid:durableId="97992884">
    <w:abstractNumId w:val="7"/>
  </w:num>
  <w:num w:numId="6" w16cid:durableId="1062405195">
    <w:abstractNumId w:val="3"/>
  </w:num>
  <w:num w:numId="7" w16cid:durableId="1051343715">
    <w:abstractNumId w:val="2"/>
  </w:num>
  <w:num w:numId="8" w16cid:durableId="848954489">
    <w:abstractNumId w:val="1"/>
  </w:num>
  <w:num w:numId="9" w16cid:durableId="153623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2F5"/>
    <w:rsid w:val="0015074B"/>
    <w:rsid w:val="0029639D"/>
    <w:rsid w:val="00326F90"/>
    <w:rsid w:val="00705F8F"/>
    <w:rsid w:val="00A676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CF5D2"/>
  <w14:defaultImageDpi w14:val="300"/>
  <w15:docId w15:val="{39EAF6DD-976D-49BC-A571-FF27C0BE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Al salihi</cp:lastModifiedBy>
  <cp:revision>2</cp:revision>
  <dcterms:created xsi:type="dcterms:W3CDTF">2025-12-12T07:01:00Z</dcterms:created>
  <dcterms:modified xsi:type="dcterms:W3CDTF">2025-12-12T07:01:00Z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0f064a9f-b9cb-4e82-85cb-0868f03e14c6</vt:lpwstr>
  </property>
</Properties>
</file>